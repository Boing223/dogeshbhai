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Heap Sort Program in Python</w:t>
      </w:r>
    </w:p>
    <w:p>
      <w:r>
        <w:t xml:space="preserve"># Heap Sort - Simple Python </w:t>
        <w:br/>
        <w:t xml:space="preserve">def heapify(arr, n, i): </w:t>
        <w:br/>
        <w:t xml:space="preserve">    largest = i </w:t>
        <w:br/>
        <w:t xml:space="preserve">    l, r = 2*i + 1, 2*i + 2 </w:t>
        <w:br/>
        <w:t xml:space="preserve">    </w:t>
        <w:br/>
        <w:t xml:space="preserve">    if l &lt; n and arr[l] &gt; arr[largest]: </w:t>
        <w:br/>
        <w:t xml:space="preserve">        largest = l </w:t>
        <w:br/>
        <w:t xml:space="preserve">    if r &lt; n and arr[r] &gt; arr[largest]: </w:t>
        <w:br/>
        <w:t xml:space="preserve">        largest = r </w:t>
        <w:br/>
        <w:t xml:space="preserve">        </w:t>
        <w:br/>
        <w:t xml:space="preserve">    if largest != i: </w:t>
        <w:br/>
        <w:t xml:space="preserve">        arr[i], arr[largest] = arr[largest], arr[i] </w:t>
        <w:br/>
        <w:t xml:space="preserve">        heapify(arr, n, largest) </w:t>
        <w:br/>
        <w:t xml:space="preserve">        </w:t>
        <w:br/>
        <w:t xml:space="preserve">def heap_sort(arr): </w:t>
        <w:br/>
        <w:t xml:space="preserve">    n = len(arr) </w:t>
        <w:br/>
        <w:t xml:space="preserve">    </w:t>
        <w:br/>
        <w:t xml:space="preserve">    for i in range(n // 2 - 1, -1, -1): </w:t>
        <w:br/>
        <w:t xml:space="preserve">        heapify(arr, n, i) </w:t>
        <w:br/>
        <w:t xml:space="preserve">        </w:t>
        <w:br/>
        <w:t xml:space="preserve">    for i in range(n - 1, 0, -1): </w:t>
        <w:br/>
        <w:t xml:space="preserve">        arr[i], arr[0] = arr[0], arr[i] </w:t>
        <w:br/>
        <w:t xml:space="preserve">        heapify(arr, i, 0) </w:t>
        <w:br/>
        <w:t xml:space="preserve">        </w:t>
        <w:br/>
        <w:t xml:space="preserve">arr = [12, 3, 5, 7, 1, 9] </w:t>
        <w:br/>
        <w:t xml:space="preserve">heap_sort(arr) </w:t>
        <w:br/>
        <w:t>print("Sorted:", arr)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