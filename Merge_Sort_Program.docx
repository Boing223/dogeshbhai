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Merge Sort - Sort by Delivery Time (Python Program)</w:t>
      </w:r>
    </w:p>
    <w:p>
      <w:r>
        <w:t xml:space="preserve"># Merge Sort - Sort by delivery time </w:t>
        <w:br/>
        <w:t xml:space="preserve">def merge_sort(arr): </w:t>
        <w:br/>
        <w:t xml:space="preserve">    if len(arr) &lt;= 1: </w:t>
        <w:br/>
        <w:t xml:space="preserve">        return arr </w:t>
        <w:br/>
        <w:t xml:space="preserve">        </w:t>
        <w:br/>
        <w:t xml:space="preserve">    mid = len(arr) // 2 </w:t>
        <w:br/>
        <w:t xml:space="preserve">    L = merge_sort(arr[:mid]) </w:t>
        <w:br/>
        <w:t xml:space="preserve">    R = merge_sort(arr[mid:]) </w:t>
        <w:br/>
        <w:t xml:space="preserve">    </w:t>
        <w:br/>
        <w:t xml:space="preserve">    res = [] </w:t>
        <w:br/>
        <w:t xml:space="preserve">    i = j = 0 </w:t>
        <w:br/>
        <w:t xml:space="preserve">    </w:t>
        <w:br/>
        <w:t xml:space="preserve">    while i &lt; len(L) and j &lt; len(R): </w:t>
        <w:br/>
        <w:t xml:space="preserve">        if L[i][1] &lt;= R[j][1]: </w:t>
        <w:br/>
        <w:t xml:space="preserve">            res.append(L[i]) </w:t>
        <w:br/>
        <w:t xml:space="preserve">            i += 1 </w:t>
        <w:br/>
        <w:t xml:space="preserve">        else: </w:t>
        <w:br/>
        <w:t xml:space="preserve">            res.append(R[j]) </w:t>
        <w:br/>
        <w:t xml:space="preserve">            j += 1 </w:t>
        <w:br/>
        <w:t xml:space="preserve">            </w:t>
        <w:br/>
        <w:t xml:space="preserve">    res += L[i:] + R[j:] </w:t>
        <w:br/>
        <w:t xml:space="preserve">    return res </w:t>
        <w:br/>
        <w:t xml:space="preserve">    </w:t>
        <w:br/>
        <w:t xml:space="preserve">orders = [('O1', 1600), ('O2', 1530), ('O3', 1700), ('O4', 1500)] </w:t>
        <w:br/>
        <w:t xml:space="preserve">sorted_orders = merge_sort(orders) </w:t>
        <w:br/>
        <w:t>print("Sorted Orders:", sorted_orders)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