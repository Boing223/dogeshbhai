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Stack as ADT - C++ Program</w:t>
      </w:r>
    </w:p>
    <w:p>
      <w:r>
        <w:t xml:space="preserve">#include &lt;iostream&gt; </w:t>
        <w:br/>
        <w:t xml:space="preserve">using namespace std; </w:t>
        <w:br/>
        <w:br/>
        <w:t xml:space="preserve">struct Node { </w:t>
        <w:br/>
        <w:t xml:space="preserve">    int data; </w:t>
        <w:br/>
        <w:t xml:space="preserve">    Node* next; </w:t>
        <w:br/>
        <w:t xml:space="preserve">}; </w:t>
        <w:br/>
        <w:br/>
        <w:t xml:space="preserve">int main() { </w:t>
        <w:br/>
        <w:t xml:space="preserve">    Node* top = NULL; </w:t>
        <w:br/>
        <w:t xml:space="preserve">    Node* temp; </w:t>
        <w:br/>
        <w:t xml:space="preserve">    int choice, value, count = 0, maxSize; </w:t>
        <w:br/>
        <w:br/>
        <w:t xml:space="preserve">    cout &lt;&lt; "Enter maximum size of stack: "; </w:t>
        <w:br/>
        <w:t xml:space="preserve">    cin &gt;&gt; maxSize; </w:t>
        <w:br/>
        <w:br/>
        <w:t xml:space="preserve">    do { </w:t>
        <w:br/>
        <w:t xml:space="preserve">        cout &lt;&lt; "\n--- Stack Menu ---"; </w:t>
        <w:br/>
        <w:t xml:space="preserve">        cout &lt;&lt; "\n1. Push"; </w:t>
        <w:br/>
        <w:t xml:space="preserve">        cout &lt;&lt; "\n2. Pop"; </w:t>
        <w:br/>
        <w:t xml:space="preserve">        cout &lt;&lt; "\n3. Peek"; </w:t>
        <w:br/>
        <w:t xml:space="preserve">        cout &lt;&lt; "\n4. Display"; </w:t>
        <w:br/>
        <w:t xml:space="preserve">        cout &lt;&lt; "\n5. IsEmpty"; </w:t>
        <w:br/>
        <w:t xml:space="preserve">        cout &lt;&lt; "\n6. IsFull"; </w:t>
        <w:br/>
        <w:t xml:space="preserve">        cout &lt;&lt; "\n7. Exit"; </w:t>
        <w:br/>
        <w:t xml:space="preserve">        cout &lt;&lt; "\nEnter your choice: "; </w:t>
        <w:br/>
        <w:t xml:space="preserve">        cin &gt;&gt; choice; </w:t>
        <w:br/>
        <w:br/>
        <w:t xml:space="preserve">        switch (choice) { </w:t>
        <w:br/>
        <w:t xml:space="preserve">        case 1: // Push </w:t>
        <w:br/>
        <w:t xml:space="preserve">            if (count == maxSize) </w:t>
        <w:br/>
        <w:t xml:space="preserve">                cout &lt;&lt; "Stack Overflow! Cannot push more elements.\n"; </w:t>
        <w:br/>
        <w:t xml:space="preserve">            else { </w:t>
        <w:br/>
        <w:t xml:space="preserve">                temp = new Node; </w:t>
        <w:br/>
        <w:t xml:space="preserve">                cout &lt;&lt; "Enter value to push: "; </w:t>
        <w:br/>
        <w:t xml:space="preserve">                cin &gt;&gt; value; </w:t>
        <w:br/>
        <w:t xml:space="preserve">                temp-&gt;data = value; </w:t>
        <w:br/>
        <w:t xml:space="preserve">                temp-&gt;next = top; </w:t>
        <w:br/>
        <w:t xml:space="preserve">                top = temp; </w:t>
        <w:br/>
        <w:t xml:space="preserve">                count++; </w:t>
        <w:br/>
        <w:t xml:space="preserve">                cout &lt;&lt; value &lt;&lt; " pushed onto the stack.\n"; </w:t>
        <w:br/>
        <w:t xml:space="preserve">            } </w:t>
        <w:br/>
        <w:t xml:space="preserve">            break; </w:t>
        <w:br/>
        <w:br/>
        <w:t xml:space="preserve">        case 2: // Pop </w:t>
        <w:br/>
        <w:t xml:space="preserve">            if (top == NULL) </w:t>
        <w:br/>
        <w:t xml:space="preserve">                cout &lt;&lt; "Stack Underflow! Nothing to pop.\n"; </w:t>
        <w:br/>
        <w:t xml:space="preserve">            else { </w:t>
        <w:br/>
        <w:t xml:space="preserve">                cout &lt;&lt; "Popped element: " &lt;&lt; top-&gt;data &lt;&lt; endl; </w:t>
        <w:br/>
        <w:t xml:space="preserve">                temp = top; </w:t>
        <w:br/>
        <w:t xml:space="preserve">                top = top-&gt;next; </w:t>
        <w:br/>
        <w:t xml:space="preserve">                delete temp; </w:t>
        <w:br/>
        <w:t xml:space="preserve">                count--; </w:t>
        <w:br/>
        <w:t xml:space="preserve">            } </w:t>
        <w:br/>
        <w:t xml:space="preserve">            break; </w:t>
        <w:br/>
        <w:br/>
        <w:t xml:space="preserve">        case 3: // Peek </w:t>
        <w:br/>
        <w:t xml:space="preserve">            if (top == NULL) </w:t>
        <w:br/>
        <w:t xml:space="preserve">                cout &lt;&lt; "Stack is empty.\n"; </w:t>
        <w:br/>
        <w:t xml:space="preserve">            else </w:t>
        <w:br/>
        <w:t xml:space="preserve">                cout &lt;&lt; "Top element: " &lt;&lt; top-&gt;data &lt;&lt; endl; </w:t>
        <w:br/>
        <w:t xml:space="preserve">            break; </w:t>
        <w:br/>
        <w:br/>
        <w:t xml:space="preserve">        case 4: // Display </w:t>
        <w:br/>
        <w:t xml:space="preserve">            if (top == NULL) </w:t>
        <w:br/>
        <w:t xml:space="preserve">                cout &lt;&lt; "Stack is empty.\n"; </w:t>
        <w:br/>
        <w:t xml:space="preserve">            else { </w:t>
        <w:br/>
        <w:t xml:space="preserve">                cout &lt;&lt; "Stack elements (top to bottom): "; </w:t>
        <w:br/>
        <w:t xml:space="preserve">                temp = top; </w:t>
        <w:br/>
        <w:t xml:space="preserve">                while (temp != NULL) { </w:t>
        <w:br/>
        <w:t xml:space="preserve">                    cout &lt;&lt; temp-&gt;data &lt;&lt; " "; </w:t>
        <w:br/>
        <w:t xml:space="preserve">                    temp = temp-&gt;next; </w:t>
        <w:br/>
        <w:t xml:space="preserve">                } </w:t>
        <w:br/>
        <w:t xml:space="preserve">                cout &lt;&lt; endl; </w:t>
        <w:br/>
        <w:t xml:space="preserve">            } </w:t>
        <w:br/>
        <w:t xml:space="preserve">            break; </w:t>
        <w:br/>
        <w:br/>
        <w:t xml:space="preserve">        case 5: // IsEmpty </w:t>
        <w:br/>
        <w:t xml:space="preserve">            if (top == NULL) </w:t>
        <w:br/>
        <w:t xml:space="preserve">                cout &lt;&lt; "Stack is empty.\n"; </w:t>
        <w:br/>
        <w:t xml:space="preserve">            else </w:t>
        <w:br/>
        <w:t xml:space="preserve">                cout &lt;&lt; "Stack is not empty.\n"; </w:t>
        <w:br/>
        <w:t xml:space="preserve">            break; </w:t>
        <w:br/>
        <w:br/>
        <w:t xml:space="preserve">        case 6: // IsFull </w:t>
        <w:br/>
        <w:t xml:space="preserve">            if (count == maxSize) </w:t>
        <w:br/>
        <w:t xml:space="preserve">                cout &lt;&lt; "Stack is full.\n"; </w:t>
        <w:br/>
        <w:t xml:space="preserve">            else </w:t>
        <w:br/>
        <w:t xml:space="preserve">                cout &lt;&lt; "Stack is not full.\n"; </w:t>
        <w:br/>
        <w:t xml:space="preserve">            break; </w:t>
        <w:br/>
        <w:br/>
        <w:t xml:space="preserve">        case 7: </w:t>
        <w:br/>
        <w:t xml:space="preserve">            cout &lt;&lt; "Exiting program.\n"; </w:t>
        <w:br/>
        <w:t xml:space="preserve">            break; </w:t>
        <w:br/>
        <w:br/>
        <w:t xml:space="preserve">        default: </w:t>
        <w:br/>
        <w:t xml:space="preserve">            cout &lt;&lt; "Invalid choice! Try again.\n"; </w:t>
        <w:br/>
        <w:t xml:space="preserve">        } </w:t>
        <w:br/>
        <w:t xml:space="preserve">    } while (choice != 7); </w:t>
        <w:br/>
        <w:br/>
        <w:t xml:space="preserve">    return 0; 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