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Selection Sort - Student Database (C++ Program)</w:t>
      </w:r>
    </w:p>
    <w:p>
      <w:r>
        <w:t xml:space="preserve">#include &lt;iostream&gt; </w:t>
        <w:br/>
        <w:t xml:space="preserve">using namespace std; </w:t>
        <w:br/>
        <w:t xml:space="preserve"> </w:t>
        <w:br/>
        <w:t xml:space="preserve">struct Student { </w:t>
        <w:br/>
        <w:t xml:space="preserve">    int rollNo; </w:t>
        <w:br/>
        <w:t xml:space="preserve">    string name; </w:t>
        <w:br/>
        <w:t xml:space="preserve">    float marks; </w:t>
        <w:br/>
        <w:t xml:space="preserve">}; </w:t>
        <w:br/>
        <w:t xml:space="preserve"> </w:t>
        <w:br/>
        <w:t xml:space="preserve">void display(Student s[], int n) { </w:t>
        <w:br/>
        <w:t xml:space="preserve">    cout &lt;&lt; "\nRoll No\t\tName\t\tMarks\n"; </w:t>
        <w:br/>
        <w:t xml:space="preserve">    for (int i = 0; i &lt; n; i++) { </w:t>
        <w:br/>
        <w:t xml:space="preserve">        cout &lt;&lt; s[i].rollNo &lt;&lt; "\t\t" &lt;&lt; s[i].name &lt;&lt; "\t\t" &lt;&lt; s[i].marks &lt;&lt; endl; </w:t>
        <w:br/>
        <w:t xml:space="preserve">    } </w:t>
        <w:br/>
        <w:t xml:space="preserve">} </w:t>
        <w:br/>
        <w:t xml:space="preserve"> </w:t>
        <w:br/>
        <w:t xml:space="preserve">void selectionSort(Student s[], int n) { </w:t>
        <w:br/>
        <w:t xml:space="preserve">    for (int i = 0; i &lt; n - 1; i++) { </w:t>
        <w:br/>
        <w:t xml:space="preserve">        int minIndex = i; </w:t>
        <w:br/>
        <w:t xml:space="preserve">        for (int j = i + 1; j &lt; n; j++) { </w:t>
        <w:br/>
        <w:t xml:space="preserve">            if (s[j].rollNo &lt; s[minIndex].rollNo) { </w:t>
        <w:br/>
        <w:t xml:space="preserve">                minIndex = j; </w:t>
        <w:br/>
        <w:t xml:space="preserve">            } </w:t>
        <w:br/>
        <w:t xml:space="preserve">        } </w:t>
        <w:br/>
        <w:t xml:space="preserve">        // Swap the found minimum element with the first element </w:t>
        <w:br/>
        <w:t xml:space="preserve">        Student temp = s[i]; </w:t>
        <w:br/>
        <w:t xml:space="preserve">        s[i] = s[minIndex]; </w:t>
        <w:br/>
        <w:t xml:space="preserve">        s[minIndex] = temp; </w:t>
        <w:br/>
        <w:t xml:space="preserve">    } </w:t>
        <w:br/>
        <w:t xml:space="preserve">} </w:t>
        <w:br/>
        <w:t xml:space="preserve"> </w:t>
        <w:br/>
        <w:t xml:space="preserve">int main() { </w:t>
        <w:br/>
        <w:t xml:space="preserve">    const int n = 10; </w:t>
        <w:br/>
        <w:t xml:space="preserve">    Student s[n] = { </w:t>
        <w:br/>
        <w:t xml:space="preserve">        {107, "Amit", 78.5}, </w:t>
        <w:br/>
        <w:t xml:space="preserve">        {101, "Sonal", 82.0}, </w:t>
        <w:br/>
        <w:t xml:space="preserve">        {110, "Ravi", 69.5}, </w:t>
        <w:br/>
        <w:t xml:space="preserve">        {103, "Meena", 90.0}, </w:t>
        <w:br/>
        <w:t xml:space="preserve">        {106, "Priya", 75.0}, </w:t>
        <w:br/>
        <w:t xml:space="preserve">        {104, "Rahul", 88.0}, </w:t>
        <w:br/>
        <w:t xml:space="preserve">        {109, "Sneha", 92.0}, </w:t>
        <w:br/>
        <w:t xml:space="preserve">        {102, "Vikas", 81.0}, </w:t>
        <w:br/>
        <w:t xml:space="preserve">        {105, "Neha", 84.5}, </w:t>
        <w:br/>
        <w:t xml:space="preserve">        {108, "Kiran", 79.5} </w:t>
        <w:br/>
        <w:t xml:space="preserve">    }; </w:t>
        <w:br/>
        <w:t xml:space="preserve"> </w:t>
        <w:br/>
        <w:t xml:space="preserve">    cout &lt;&lt; "STUDENT DATABASE (Before Sorting):"; </w:t>
        <w:br/>
        <w:t xml:space="preserve">    display(s, n); </w:t>
        <w:br/>
        <w:t xml:space="preserve"> </w:t>
        <w:br/>
        <w:t xml:space="preserve">    selectionSort(s, n); </w:t>
        <w:br/>
        <w:t xml:space="preserve"> </w:t>
        <w:br/>
        <w:t xml:space="preserve">    cout &lt;&lt; "\nSTUDENT DATABASE (After Sorting by Roll No):"; </w:t>
        <w:br/>
        <w:t xml:space="preserve">    display(s, n); </w:t>
        <w:br/>
        <w:t xml:space="preserve"> </w:t>
        <w:br/>
        <w:t xml:space="preserve">    return 0; 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