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Fractional Knapsack Program in Python</w:t>
      </w:r>
    </w:p>
    <w:p>
      <w:r>
        <w:t xml:space="preserve"># Fractional Knapsack </w:t>
        <w:br/>
        <w:t xml:space="preserve">items = [(10, 60), (20, 100), (30, 120)]  # (weight, value) </w:t>
        <w:br/>
        <w:t xml:space="preserve">capacity = 50 </w:t>
        <w:br/>
        <w:br/>
        <w:t># Sort items by value-to-weight ratio in descending order</w:t>
        <w:br/>
        <w:t xml:space="preserve">items.sort(key=lambda x: x[1]/x[0], reverse=True) </w:t>
        <w:br/>
        <w:br/>
        <w:t xml:space="preserve">profit = 0 </w:t>
        <w:br/>
        <w:br/>
        <w:t xml:space="preserve">for w, v in items: </w:t>
        <w:br/>
        <w:t xml:space="preserve">    if capacity &gt;= w: </w:t>
        <w:br/>
        <w:t xml:space="preserve">        profit += v </w:t>
        <w:br/>
        <w:t xml:space="preserve">        capacity -= w </w:t>
        <w:br/>
        <w:t xml:space="preserve">    else: </w:t>
        <w:br/>
        <w:t xml:space="preserve">        profit += v * (capacity / w) </w:t>
        <w:br/>
        <w:t xml:space="preserve">        break </w:t>
        <w:br/>
        <w:br/>
        <w:t>print("Max Profit:", profit)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