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Circular Queue Program in C++</w:t>
      </w:r>
    </w:p>
    <w:p>
      <w:r>
        <w:t xml:space="preserve">#include &lt;iostream&gt; </w:t>
        <w:br/>
        <w:t xml:space="preserve">#include &lt;stdlib.h&gt; </w:t>
        <w:br/>
        <w:t xml:space="preserve">#define max 5 </w:t>
        <w:br/>
        <w:t xml:space="preserve">using namespace std; </w:t>
        <w:br/>
        <w:t xml:space="preserve">int main() </w:t>
        <w:br/>
        <w:t xml:space="preserve">{ </w:t>
        <w:br/>
        <w:t xml:space="preserve">    int queue[max], front = 0, rear = -1; </w:t>
        <w:br/>
        <w:t xml:space="preserve">    int ch = 0, data, temp, count = 0, count1, front1; </w:t>
        <w:br/>
        <w:t xml:space="preserve">    do </w:t>
        <w:br/>
        <w:t xml:space="preserve">    { </w:t>
        <w:br/>
        <w:t xml:space="preserve">        cout &lt;&lt; "\n1. Enqueue - Insert the element"; </w:t>
        <w:br/>
        <w:t xml:space="preserve">        cout &lt;&lt; "\n2. Dequeue - Delete the element"; </w:t>
        <w:br/>
        <w:t xml:space="preserve">        cout &lt;&lt; "\n3. Display the queue"; </w:t>
        <w:br/>
        <w:t xml:space="preserve">        cout &lt;&lt; "\n4. Peek - View front element"; </w:t>
        <w:br/>
        <w:t xml:space="preserve">        cout &lt;&lt; "\n5. Quit"; </w:t>
        <w:br/>
        <w:t xml:space="preserve">        cout &lt;&lt; "\nEnter Your Choice: "; </w:t>
        <w:br/>
        <w:t xml:space="preserve">        cin &gt;&gt; ch; </w:t>
        <w:br/>
        <w:t xml:space="preserve">        switch (ch) </w:t>
        <w:br/>
        <w:t xml:space="preserve">        { </w:t>
        <w:br/>
        <w:t xml:space="preserve">        case 1: </w:t>
        <w:br/>
        <w:t xml:space="preserve">            if (count == max) </w:t>
        <w:br/>
        <w:t xml:space="preserve">                cout &lt;&lt; "Queue is full"; </w:t>
        <w:br/>
        <w:t xml:space="preserve">            else </w:t>
        <w:br/>
        <w:t xml:space="preserve">            { </w:t>
        <w:br/>
        <w:t xml:space="preserve">                cout &lt;&lt; "Enter data: "; </w:t>
        <w:br/>
        <w:t xml:space="preserve">                cin &gt;&gt; data; </w:t>
        <w:br/>
        <w:t xml:space="preserve">                rear = (rear + 1) % max; </w:t>
        <w:br/>
        <w:t xml:space="preserve">                queue[rear] = data; </w:t>
        <w:br/>
        <w:t xml:space="preserve">                count++; </w:t>
        <w:br/>
        <w:t xml:space="preserve">            } </w:t>
        <w:br/>
        <w:t xml:space="preserve">            break; </w:t>
        <w:br/>
        <w:t xml:space="preserve"> </w:t>
        <w:br/>
        <w:t xml:space="preserve">        case 2: </w:t>
        <w:br/>
        <w:t xml:space="preserve">            if (count == 0) </w:t>
        <w:br/>
        <w:t xml:space="preserve">                cout &lt;&lt; "\nQueue is empty"; </w:t>
        <w:br/>
        <w:t xml:space="preserve">            else </w:t>
        <w:br/>
        <w:t xml:space="preserve">            { </w:t>
        <w:br/>
        <w:t xml:space="preserve">                data = queue[front]; </w:t>
        <w:br/>
        <w:t xml:space="preserve">                cout &lt;&lt; data &lt;&lt; " is deleted\n"; </w:t>
        <w:br/>
        <w:t xml:space="preserve">                front = (front + 1) % max; </w:t>
        <w:br/>
        <w:t xml:space="preserve">                count--; </w:t>
        <w:br/>
        <w:t xml:space="preserve">            } </w:t>
        <w:br/>
        <w:t xml:space="preserve">            break; </w:t>
        <w:br/>
        <w:t xml:space="preserve"> </w:t>
        <w:br/>
        <w:t xml:space="preserve">        case 3: </w:t>
        <w:br/>
        <w:t xml:space="preserve">            count1 = count; </w:t>
        <w:br/>
        <w:t xml:space="preserve">            front1 = front; </w:t>
        <w:br/>
        <w:t xml:space="preserve">            if (count1 == 0) </w:t>
        <w:br/>
        <w:t xml:space="preserve">                cout &lt;&lt; "\nQueue is empty"; </w:t>
        <w:br/>
        <w:t xml:space="preserve">            else </w:t>
        <w:br/>
        <w:t xml:space="preserve">            { </w:t>
        <w:br/>
        <w:t xml:space="preserve">                cout &lt;&lt; "Queue elements are: "; </w:t>
        <w:br/>
        <w:t xml:space="preserve">                while (count1 &gt; 0) </w:t>
        <w:br/>
        <w:t xml:space="preserve">                { </w:t>
        <w:br/>
        <w:t xml:space="preserve">                    cout &lt;&lt; queue[front1] &lt;&lt; " "; </w:t>
        <w:br/>
        <w:t xml:space="preserve">                    front1 = (front1 + 1) % max; </w:t>
        <w:br/>
        <w:t xml:space="preserve">                    count1--; </w:t>
        <w:br/>
        <w:t xml:space="preserve">                } </w:t>
        <w:br/>
        <w:t xml:space="preserve">            } </w:t>
        <w:br/>
        <w:t xml:space="preserve">            break; </w:t>
        <w:br/>
        <w:t xml:space="preserve"> </w:t>
        <w:br/>
        <w:t xml:space="preserve">        case 4: </w:t>
        <w:br/>
        <w:t xml:space="preserve">            if (count == 0) </w:t>
        <w:br/>
        <w:t xml:space="preserve">                cout &lt;&lt; "\nQueue is empty"; </w:t>
        <w:br/>
        <w:t xml:space="preserve">            else </w:t>
        <w:br/>
        <w:t xml:space="preserve">                cout &lt;&lt; "Front element is: " &lt;&lt; queue[front]; </w:t>
        <w:br/>
        <w:t xml:space="preserve">            break; </w:t>
        <w:br/>
        <w:t xml:space="preserve"> </w:t>
        <w:br/>
        <w:t xml:space="preserve">        case 5: </w:t>
        <w:br/>
        <w:t xml:space="preserve">            exit(0); </w:t>
        <w:br/>
        <w:t xml:space="preserve"> </w:t>
        <w:br/>
        <w:t xml:space="preserve">        default: </w:t>
        <w:br/>
        <w:t xml:space="preserve">            cout &lt;&lt; "Invalid choice!"; </w:t>
        <w:br/>
        <w:t xml:space="preserve">        } </w:t>
        <w:br/>
        <w:t xml:space="preserve"> </w:t>
        <w:br/>
        <w:t xml:space="preserve">        cout &lt;&lt; "\nContinue [1/0]: "; </w:t>
        <w:br/>
        <w:t xml:space="preserve">        cin &gt;&gt; ch; </w:t>
        <w:br/>
        <w:t xml:space="preserve"> </w:t>
        <w:br/>
        <w:t xml:space="preserve">    } while (ch == 1); </w:t>
        <w:br/>
        <w:t xml:space="preserve"> </w:t>
        <w:br/>
        <w:t xml:space="preserve">    return 0; 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