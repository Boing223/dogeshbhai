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Kruskal's Algorithm in Python</w:t>
      </w:r>
    </w:p>
    <w:p>
      <w:r>
        <w:t xml:space="preserve"># Kruskal's Algorithm - Simple Python </w:t>
        <w:br/>
        <w:t xml:space="preserve">edges = [(1, 2, 1), (1, 3, 4), (2, 3, 2), (2, 4, 6), (3, 4, 3)] </w:t>
        <w:br/>
        <w:t xml:space="preserve">n = 4 </w:t>
        <w:br/>
        <w:br/>
        <w:t xml:space="preserve">parent = [i for i in range(n + 1)] </w:t>
        <w:br/>
        <w:br/>
        <w:t xml:space="preserve">def find(x): </w:t>
        <w:br/>
        <w:t xml:space="preserve">    if parent[x] != x: </w:t>
        <w:br/>
        <w:t xml:space="preserve">        parent[x] = find(parent[x]) </w:t>
        <w:br/>
        <w:t xml:space="preserve">    return parent[x] </w:t>
        <w:br/>
        <w:br/>
        <w:t xml:space="preserve">def union(a, b): </w:t>
        <w:br/>
        <w:t xml:space="preserve">    parent[find(a)] = find(b) </w:t>
        <w:br/>
        <w:br/>
        <w:t xml:space="preserve">edges.sort(key=lambda x: x[2]) </w:t>
        <w:br/>
        <w:br/>
        <w:t xml:space="preserve">mst, cost = [], 0 </w:t>
        <w:br/>
        <w:br/>
        <w:t xml:space="preserve">for u, v, w in edges: </w:t>
        <w:br/>
        <w:t xml:space="preserve">    if find(u) != find(v): </w:t>
        <w:br/>
        <w:t xml:space="preserve">        union(u, v) </w:t>
        <w:br/>
        <w:t xml:space="preserve">        mst.append((u, v, w)) </w:t>
        <w:br/>
        <w:t xml:space="preserve">        cost += w </w:t>
        <w:br/>
        <w:br/>
        <w:t xml:space="preserve">print("Edges in MST:", mst) </w:t>
        <w:br/>
        <w:t>print("Total cost:", cost)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