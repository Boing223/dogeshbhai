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Naive String Matching Algorithm in Python</w:t>
      </w:r>
    </w:p>
    <w:p>
      <w:r>
        <w:t xml:space="preserve"># Naive String Matching </w:t>
        <w:br/>
        <w:t xml:space="preserve">text = "ababcabcab" </w:t>
        <w:br/>
        <w:t xml:space="preserve">pat = "abc" </w:t>
        <w:br/>
        <w:t xml:space="preserve">n, m = len(text), len(pat) </w:t>
        <w:br/>
        <w:br/>
        <w:t xml:space="preserve">for i in range(n - m + 1): </w:t>
        <w:br/>
        <w:t xml:space="preserve">    if text[i:i + m] == pat: </w:t>
        <w:br/>
        <w:t xml:space="preserve">        print("Pattern found at index", i)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