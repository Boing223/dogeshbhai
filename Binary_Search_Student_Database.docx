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Binary Search - Student Database (C++ Program)</w:t>
      </w:r>
    </w:p>
    <w:p>
      <w:r>
        <w:t xml:space="preserve">#include &lt;iostream&gt; </w:t>
        <w:br/>
        <w:t xml:space="preserve">#include &lt;string&gt; </w:t>
        <w:br/>
        <w:t xml:space="preserve">using namespace std; </w:t>
        <w:br/>
        <w:t xml:space="preserve"> </w:t>
        <w:br/>
        <w:t xml:space="preserve">struct Student { </w:t>
        <w:br/>
        <w:t xml:space="preserve">    int roll; </w:t>
        <w:br/>
        <w:t xml:space="preserve">    string name; </w:t>
        <w:br/>
        <w:t xml:space="preserve">}; </w:t>
        <w:br/>
        <w:t xml:space="preserve"> </w:t>
        <w:br/>
        <w:t xml:space="preserve">int main() { </w:t>
        <w:br/>
        <w:t xml:space="preserve">    Student s[10] = { </w:t>
        <w:br/>
        <w:t xml:space="preserve">        {1, "Aarav"}, {2, "Sakshi"}, {3, "Rohan"}, {4, "Sneha"}, </w:t>
        <w:br/>
        <w:t xml:space="preserve">        {5, "Aditi"}, {6, "Karan"}, {7, "Priya"}, {8, "Mihir"}, </w:t>
        <w:br/>
        <w:t xml:space="preserve">        {9, "Neha"}, {10, "Tanish"} </w:t>
        <w:br/>
        <w:t xml:space="preserve">    }; </w:t>
        <w:br/>
        <w:t xml:space="preserve"> </w:t>
        <w:br/>
        <w:t xml:space="preserve">    int n = 10; </w:t>
        <w:br/>
        <w:t xml:space="preserve">    int key; </w:t>
        <w:br/>
        <w:t xml:space="preserve">    int low = 0, high = n - 1, mid; </w:t>
        <w:br/>
        <w:t xml:space="preserve">    int found = 0; </w:t>
        <w:br/>
        <w:t xml:space="preserve"> </w:t>
        <w:br/>
        <w:t xml:space="preserve">    cout &lt;&lt; "*** Student Database of SE IT Class ***\n"; </w:t>
        <w:br/>
        <w:t xml:space="preserve">    cout &lt;&lt; "\nRoll No\tName\n"; </w:t>
        <w:br/>
        <w:t xml:space="preserve">    for (int i = 0; i &lt; n; i++) { </w:t>
        <w:br/>
        <w:t xml:space="preserve">        cout &lt;&lt; s[i].roll &lt;&lt; "\t" &lt;&lt; s[i].name &lt;&lt; endl; </w:t>
        <w:br/>
        <w:t xml:space="preserve">    } </w:t>
        <w:br/>
        <w:t xml:space="preserve"> </w:t>
        <w:br/>
        <w:t xml:space="preserve">    cout &lt;&lt; "\nEnter Roll Number to search: "; </w:t>
        <w:br/>
        <w:t xml:space="preserve">    cin &gt;&gt; key; </w:t>
        <w:br/>
        <w:t xml:space="preserve"> </w:t>
        <w:br/>
        <w:t xml:space="preserve">    // Binary Search </w:t>
        <w:br/>
        <w:t xml:space="preserve">    while (low &lt;= high) { </w:t>
        <w:br/>
        <w:t xml:space="preserve">        mid = (low + high) / 2; </w:t>
        <w:br/>
        <w:t xml:space="preserve"> </w:t>
        <w:br/>
        <w:t xml:space="preserve">        if (s[mid].roll == key) { </w:t>
        <w:br/>
        <w:t xml:space="preserve">            cout &lt;&lt; "\nStudent Found!\n"; </w:t>
        <w:br/>
        <w:t xml:space="preserve">            cout &lt;&lt; "Roll No: " &lt;&lt; s[mid].roll &lt;&lt; "\tName: " &lt;&lt; s[mid].name &lt;&lt; endl; </w:t>
        <w:br/>
        <w:t xml:space="preserve">            found = 1; </w:t>
        <w:br/>
        <w:t xml:space="preserve">            break; </w:t>
        <w:br/>
        <w:t xml:space="preserve">        } </w:t>
        <w:br/>
        <w:t xml:space="preserve">        else if (key &gt; s[mid].roll) </w:t>
        <w:br/>
        <w:t xml:space="preserve">            low = mid + 1; </w:t>
        <w:br/>
        <w:t xml:space="preserve">        else </w:t>
        <w:br/>
        <w:t xml:space="preserve">            high = mid - 1; </w:t>
        <w:br/>
        <w:t xml:space="preserve">    } </w:t>
        <w:br/>
        <w:t xml:space="preserve"> </w:t>
        <w:br/>
        <w:t xml:space="preserve">    if (!found) </w:t>
        <w:br/>
        <w:t xml:space="preserve">        cout &lt;&lt; "\nStudent not found!"; </w:t>
        <w:br/>
        <w:t xml:space="preserve"> </w:t>
        <w:br/>
        <w:t xml:space="preserve">    return 0; 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