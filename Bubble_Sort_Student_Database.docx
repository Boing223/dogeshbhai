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Bubble Sort - Student Database (C++ Program)</w:t>
      </w:r>
    </w:p>
    <w:p>
      <w:r>
        <w:t xml:space="preserve">#include &lt;iostream&gt; </w:t>
        <w:br/>
        <w:t xml:space="preserve">#include &lt;string&gt; </w:t>
        <w:br/>
        <w:t xml:space="preserve">using namespace std; </w:t>
        <w:br/>
        <w:t xml:space="preserve"> </w:t>
        <w:br/>
        <w:t xml:space="preserve">// Structure to store student information </w:t>
        <w:br/>
        <w:t xml:space="preserve">struct Student { </w:t>
        <w:br/>
        <w:t xml:space="preserve">    int rollNo; </w:t>
        <w:br/>
        <w:t xml:space="preserve">    string name; </w:t>
        <w:br/>
        <w:t xml:space="preserve">    float marks; </w:t>
        <w:br/>
        <w:t xml:space="preserve">}; </w:t>
        <w:br/>
        <w:t xml:space="preserve"> </w:t>
        <w:br/>
        <w:t xml:space="preserve">// Function to perform Bubble Sort by Roll Number </w:t>
        <w:br/>
        <w:t xml:space="preserve">void bubbleSort(Student s[], int n) { </w:t>
        <w:br/>
        <w:t xml:space="preserve">    for (int i = 0; i &lt; n - 1; i++) { </w:t>
        <w:br/>
        <w:t xml:space="preserve">        for (int j = 0; j &lt; n - i - 1; j++) { </w:t>
        <w:br/>
        <w:t xml:space="preserve">            if (s[j].rollNo &gt; s[j + 1].rollNo) { </w:t>
        <w:br/>
        <w:t xml:space="preserve">                Student temp = s[j]; </w:t>
        <w:br/>
        <w:t xml:space="preserve">                s[j] = s[j + 1]; </w:t>
        <w:br/>
        <w:t xml:space="preserve">                s[j + 1] = temp; </w:t>
        <w:br/>
        <w:t xml:space="preserve">            } </w:t>
        <w:br/>
        <w:t xml:space="preserve">        } </w:t>
        <w:br/>
        <w:t xml:space="preserve">    } </w:t>
        <w:br/>
        <w:t xml:space="preserve">} </w:t>
        <w:br/>
        <w:t xml:space="preserve"> </w:t>
        <w:br/>
        <w:t xml:space="preserve">// Function to display student data </w:t>
        <w:br/>
        <w:t xml:space="preserve">void display(Student s[], int n) { </w:t>
        <w:br/>
        <w:t xml:space="preserve">    cout &lt;&lt; "\nRoll No\t\tName\t\tMarks\n"; </w:t>
        <w:br/>
        <w:t xml:space="preserve">    for (int i = 0; i &lt; n; i++) { </w:t>
        <w:br/>
        <w:t xml:space="preserve">        cout &lt;&lt; s[i].rollNo &lt;&lt; "\t\t" &lt;&lt; s[i].name &lt;&lt; "\t\t" &lt;&lt; s[i].marks &lt;&lt; endl; </w:t>
        <w:br/>
        <w:t xml:space="preserve">    } </w:t>
        <w:br/>
        <w:t xml:space="preserve">} </w:t>
        <w:br/>
        <w:t xml:space="preserve"> </w:t>
        <w:br/>
        <w:t xml:space="preserve">// Main function </w:t>
        <w:br/>
        <w:t xml:space="preserve">int main() { </w:t>
        <w:br/>
        <w:t xml:space="preserve">    int n = 10; // number of students </w:t>
        <w:br/>
        <w:t xml:space="preserve"> </w:t>
        <w:br/>
        <w:t xml:space="preserve">    // Predefined student records </w:t>
        <w:br/>
        <w:t xml:space="preserve">    Student s[10] = { </w:t>
        <w:br/>
        <w:t xml:space="preserve">        {107, "Amit", 78.5}, </w:t>
        <w:br/>
        <w:t xml:space="preserve">        {101, "Sonal", 82.0}, </w:t>
        <w:br/>
        <w:t xml:space="preserve">        {110, "Ravi", 69.5}, </w:t>
        <w:br/>
        <w:t xml:space="preserve">        {103, "Kiran", 91.0}, </w:t>
        <w:br/>
        <w:t xml:space="preserve">        {106, "Priya", 85.5}, </w:t>
        <w:br/>
        <w:t xml:space="preserve">        {104, "Vikas", 76.0}, </w:t>
        <w:br/>
        <w:t xml:space="preserve">        {109, "Neha", 89.5}, </w:t>
        <w:br/>
        <w:t xml:space="preserve">        {102, "Rohan", 72.0}, </w:t>
        <w:br/>
        <w:t xml:space="preserve">        {105, "Tina", 94.0}, </w:t>
        <w:br/>
        <w:t xml:space="preserve">        {108, "Manish", 80.0} </w:t>
        <w:br/>
        <w:t xml:space="preserve">    }; </w:t>
        <w:br/>
        <w:t xml:space="preserve"> </w:t>
        <w:br/>
        <w:t xml:space="preserve">    cout &lt;&lt; "STUDENT DATABASE (Before Sorting):"; </w:t>
        <w:br/>
        <w:t xml:space="preserve">    display(s, n);  // Show before sorting </w:t>
        <w:br/>
        <w:t xml:space="preserve"> </w:t>
        <w:br/>
        <w:t xml:space="preserve">    bubbleSort(s, n);  // Sort the records </w:t>
        <w:br/>
        <w:t xml:space="preserve"> </w:t>
        <w:br/>
        <w:t xml:space="preserve">    cout &lt;&lt; "\nSTUDENT DATABASE (After Sorting by Roll No):"; </w:t>
        <w:br/>
        <w:t xml:space="preserve">    display(s, n);  // Show after sorting </w:t>
        <w:br/>
        <w:t xml:space="preserve"> </w:t>
        <w:br/>
        <w:t xml:space="preserve">    return 0; 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